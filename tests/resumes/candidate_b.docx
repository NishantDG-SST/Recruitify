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B</w:t>
      </w:r>
    </w:p>
    <w:p>
      <w:r>
        <w:t>Professional Title: Java Spring Boot Developer</w:t>
      </w:r>
    </w:p>
    <w:p>
      <w:pPr>
        <w:pStyle w:val="Heading2"/>
      </w:pPr>
      <w:r>
        <w:t>Skills</w:t>
      </w:r>
    </w:p>
    <w:p>
      <w:r>
        <w:t>Java, Spring Boot, SQL</w:t>
      </w:r>
    </w:p>
    <w:p>
      <w:pPr>
        <w:pStyle w:val="Heading2"/>
      </w:pPr>
      <w:r>
        <w:t>Experience</w:t>
      </w:r>
    </w:p>
    <w:p>
      <w:r>
        <w:t>Java Developer with 4 years of experience. Designed enterprise microservices using Spring Boot and Hibernate. Managed PostgreSQL databases.</w:t>
      </w:r>
    </w:p>
    <w:p>
      <w:pPr>
        <w:pStyle w:val="Heading2"/>
      </w:pPr>
      <w:r>
        <w:t>Education</w:t>
      </w:r>
    </w:p>
    <w:p>
      <w:r>
        <w:t>Bachelor of Science in IT, Tech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