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Johnson</w:t>
      </w:r>
    </w:p>
    <w:p>
      <w:pPr>
        <w:pStyle w:val="Heading1"/>
      </w:pPr>
      <w:r>
        <w:t>Professional Title: Data Scientist</w:t>
      </w:r>
    </w:p>
    <w:p>
      <w:pPr>
        <w:pStyle w:val="Heading2"/>
      </w:pPr>
      <w:r>
        <w:t>Skills</w:t>
      </w:r>
    </w:p>
    <w:p>
      <w:r>
        <w:t>Python, PyTorch, SQL, Machine Learning, Pandas</w:t>
      </w:r>
    </w:p>
    <w:p>
      <w:pPr>
        <w:pStyle w:val="Heading2"/>
      </w:pPr>
      <w:r>
        <w:t>Experience</w:t>
      </w:r>
    </w:p>
    <w:p>
      <w:r>
        <w:t>Data Science intern (1 year). Built machine learning classification models using Python, PyTorch, and Pandas. Wrote SQL queries to extract data.</w:t>
      </w:r>
    </w:p>
    <w:p>
      <w:pPr>
        <w:pStyle w:val="Heading2"/>
      </w:pPr>
      <w:r>
        <w:t>Education</w:t>
      </w:r>
    </w:p>
    <w:p>
      <w:r>
        <w:t>Master of Science in Data Analytics, City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