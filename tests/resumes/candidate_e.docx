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E</w:t>
      </w:r>
    </w:p>
    <w:p>
      <w:r>
        <w:t>Professional Title: Junior Software Intern</w:t>
      </w:r>
    </w:p>
    <w:p>
      <w:pPr>
        <w:pStyle w:val="Heading2"/>
      </w:pPr>
      <w:r>
        <w:t>Skills</w:t>
      </w:r>
    </w:p>
    <w:p>
      <w:r>
        <w:t>Python, Git</w:t>
      </w:r>
    </w:p>
    <w:p>
      <w:pPr>
        <w:pStyle w:val="Heading2"/>
      </w:pPr>
      <w:r>
        <w:t>Experience</w:t>
      </w:r>
    </w:p>
    <w:p>
      <w:r>
        <w:t>Fresh graduate with 0 years of experience. Completed a 3-month summer internship working with Python. Eager to learn new software engineering tools.</w:t>
      </w:r>
    </w:p>
    <w:p>
      <w:pPr>
        <w:pStyle w:val="Heading2"/>
      </w:pPr>
      <w:r>
        <w:t>Education</w:t>
      </w:r>
    </w:p>
    <w:p>
      <w:r>
        <w:t>Bachelor of Science in Computer Science, Local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