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C</w:t>
      </w:r>
    </w:p>
    <w:p>
      <w:r>
        <w:t>Professional Title: React Frontend Engineer</w:t>
      </w:r>
    </w:p>
    <w:p>
      <w:pPr>
        <w:pStyle w:val="Heading2"/>
      </w:pPr>
      <w:r>
        <w:t>Skills</w:t>
      </w:r>
    </w:p>
    <w:p>
      <w:r>
        <w:t>React, JavaScript, HTML, CSS, Tailwind</w:t>
      </w:r>
    </w:p>
    <w:p>
      <w:pPr>
        <w:pStyle w:val="Heading2"/>
      </w:pPr>
      <w:r>
        <w:t>Experience</w:t>
      </w:r>
    </w:p>
    <w:p>
      <w:r>
        <w:t>Frontend Developer with 2 years of experience. Developed modern web user interfaces using React and styled them with Tailwind CSS.</w:t>
      </w:r>
    </w:p>
    <w:p>
      <w:pPr>
        <w:pStyle w:val="Heading2"/>
      </w:pPr>
      <w:r>
        <w:t>Education</w:t>
      </w:r>
    </w:p>
    <w:p>
      <w:r>
        <w:t>Bachelor of Arts in Design, Art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