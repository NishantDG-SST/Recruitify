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A</w:t>
      </w:r>
    </w:p>
    <w:p>
      <w:r>
        <w:t>Professional Title: Python Docker AWS Engineer</w:t>
      </w:r>
    </w:p>
    <w:p>
      <w:pPr>
        <w:pStyle w:val="Heading2"/>
      </w:pPr>
      <w:r>
        <w:t>Skills</w:t>
      </w:r>
    </w:p>
    <w:p>
      <w:r>
        <w:t>Python, Docker, AWS, SQL</w:t>
      </w:r>
    </w:p>
    <w:p>
      <w:pPr>
        <w:pStyle w:val="Heading2"/>
      </w:pPr>
      <w:r>
        <w:t>Experience</w:t>
      </w:r>
    </w:p>
    <w:p>
      <w:r>
        <w:t>Python Engineer with 3 years of experience. Built scalable backend APIs using Python and deployed them inside Docker containers on AWS ECS.</w:t>
      </w:r>
    </w:p>
    <w:p>
      <w:pPr>
        <w:pStyle w:val="Heading2"/>
      </w:pPr>
      <w:r>
        <w:t>Education</w:t>
      </w:r>
    </w:p>
    <w:p>
      <w:r>
        <w:t>Bachelor of Science in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